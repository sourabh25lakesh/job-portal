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themeColor="accent1" w:val="4F81BD"/>
        </w:rPr>
      </w:pPr>
      <w:r>
        <w:rPr>
          <w:b/>
          <w:color w:themeColor="accent1" w:val="4F81BD"/>
          <w:sz w:val="48"/>
        </w:rPr>
        <w:t>SOURABH</w:t>
      </w:r>
    </w:p>
    <w:p>
      <w:pPr>
        <w:pStyle w:val="Normal"/>
        <w:rPr/>
      </w:pPr>
      <w:r>
        <w:rPr/>
        <w:t>📞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7082225625 | 📧 souravlakesh13909@gmail.com | 📍 Mohali (Chandigarh)</w:t>
        <w:br/>
        <w:t>LinkedIn: https://</w:t>
      </w:r>
      <w:r>
        <w:rPr>
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  <w:t>www.linkedin.com/in/sourav-lakesh</w:t>
      </w:r>
    </w:p>
    <w:p>
      <w:pPr>
        <w:pStyle w:val="Normal"/>
        <w:rPr>
          <w:color w:themeColor="accent1" w:val="4F81BD"/>
        </w:rPr>
      </w:pPr>
      <w:r>
        <w:rPr>
          <w:b/>
          <w:color w:themeColor="accent1" w:val="4F81BD"/>
          <w:sz w:val="28"/>
        </w:rPr>
        <w:t>CAREER OBJECTIVE</w:t>
      </w:r>
    </w:p>
    <w:p>
      <w:pPr>
        <w:pStyle w:val="Normal"/>
        <w:rPr/>
      </w:pPr>
      <w:r>
        <w:rPr/>
        <w:t>Motivated Backend Developer with experience working with Python, Flask, Django, and RESTful APIs, seeking a chance to develop efficient backend systems, improve coding skills, and contribute to the development of efficient web applications.</w:t>
      </w:r>
    </w:p>
    <w:p>
      <w:pPr>
        <w:pStyle w:val="Normal"/>
        <w:rPr>
          <w:color w:themeColor="accent1" w:val="4F81BD"/>
        </w:rPr>
      </w:pPr>
      <w:r>
        <w:rPr>
          <w:b/>
          <w:color w:themeColor="accent1" w:val="4F81BD"/>
          <w:sz w:val="28"/>
        </w:rPr>
        <w:t>TECHNICAL SKILLS</w:t>
      </w:r>
    </w:p>
    <w:p>
      <w:pPr>
        <w:pStyle w:val="Normal"/>
        <w:rPr/>
      </w:pPr>
      <w:r>
        <w:rPr/>
        <w:t>Languages: HTML, CSS, JavaScript, Python, NumPy, Pandas</w:t>
      </w:r>
    </w:p>
    <w:p>
      <w:pPr>
        <w:pStyle w:val="Normal"/>
        <w:rPr/>
      </w:pPr>
      <w:r>
        <w:rPr/>
        <w:t>Backend: Django, Rest APIs, Flask</w:t>
      </w:r>
    </w:p>
    <w:p>
      <w:pPr>
        <w:pStyle w:val="Normal"/>
        <w:rPr/>
      </w:pPr>
      <w:r>
        <w:rPr/>
        <w:t>Databases: MySQL</w:t>
      </w:r>
    </w:p>
    <w:p>
      <w:pPr>
        <w:pStyle w:val="Normal"/>
        <w:rPr/>
      </w:pPr>
      <w:r>
        <w:rPr/>
        <w:t>Concepts: OOP, REST APIs, Database Design, Data Structures</w:t>
      </w:r>
    </w:p>
    <w:p>
      <w:pPr>
        <w:pStyle w:val="Normal"/>
        <w:rPr>
          <w:color w:themeColor="accent1" w:val="4F81BD"/>
        </w:rPr>
      </w:pPr>
      <w:r>
        <w:rPr>
          <w:b/>
          <w:color w:themeColor="accent1" w:val="4F81BD"/>
          <w:sz w:val="28"/>
        </w:rPr>
        <w:t>SOFT SKILLS</w:t>
      </w:r>
    </w:p>
    <w:p>
      <w:pPr>
        <w:pStyle w:val="Normal"/>
        <w:rPr/>
      </w:pPr>
      <w:r>
        <w:rPr/>
        <w:t xml:space="preserve">• </w:t>
      </w:r>
      <w:r>
        <w:rPr/>
        <w:t xml:space="preserve">Quick learner </w:t>
      </w:r>
    </w:p>
    <w:p>
      <w:pPr>
        <w:pStyle w:val="Normal"/>
        <w:rPr/>
      </w:pPr>
      <w:r>
        <w:rPr/>
        <w:t xml:space="preserve">• </w:t>
      </w:r>
      <w:r>
        <w:rPr/>
        <w:t xml:space="preserve">Problem-solving </w:t>
      </w:r>
    </w:p>
    <w:p>
      <w:pPr>
        <w:pStyle w:val="Normal"/>
        <w:rPr/>
      </w:pPr>
      <w:r>
        <w:rPr/>
        <w:t xml:space="preserve">• </w:t>
      </w:r>
      <w:r>
        <w:rPr/>
        <w:t>Communication</w:t>
      </w:r>
    </w:p>
    <w:p>
      <w:pPr>
        <w:pStyle w:val="Normal"/>
        <w:rPr/>
      </w:pPr>
      <w:r>
        <w:rPr/>
        <w:t xml:space="preserve">• </w:t>
      </w:r>
      <w:r>
        <w:rPr/>
        <w:t>Time Management</w:t>
      </w:r>
    </w:p>
    <w:p>
      <w:pPr>
        <w:pStyle w:val="Normal"/>
        <w:rPr>
          <w:color w:themeColor="accent1" w:val="4F81BD"/>
        </w:rPr>
      </w:pPr>
      <w:r>
        <w:rPr>
          <w:b/>
          <w:color w:themeColor="accent1" w:val="4F81BD"/>
          <w:sz w:val="28"/>
        </w:rPr>
        <w:t>EDUCATION</w:t>
      </w:r>
    </w:p>
    <w:p>
      <w:pPr>
        <w:pStyle w:val="Normal"/>
        <w:rPr>
          <w:color w:themeColor="accent1" w:val="4F81BD"/>
        </w:rPr>
      </w:pPr>
      <w:r>
        <w:rPr/>
        <w:t xml:space="preserve">     </w:t>
      </w:r>
      <w:r>
        <w:rPr/>
        <w:t>BSc in Information Technology</w:t>
        <w:br/>
        <w:t xml:space="preserve">     </w:t>
      </w:r>
      <w:r>
        <w:rPr/>
        <w:t>Bharat Group of Colleges</w:t>
      </w:r>
      <w:r>
        <w:rPr/>
        <w:t xml:space="preserve"> | CGPA: 8.2 | 2020</w:t>
      </w:r>
    </w:p>
    <w:p>
      <w:pPr>
        <w:pStyle w:val="Normal"/>
        <w:rPr>
          <w:b/>
          <w:sz w:val="28"/>
        </w:rPr>
      </w:pPr>
      <w:r>
        <w:rPr>
          <w:b/>
          <w:color w:themeColor="accent1" w:val="4F81BD"/>
          <w:sz w:val="28"/>
        </w:rPr>
        <w:t xml:space="preserve">PROJECTS </w:t>
      </w:r>
    </w:p>
    <w:p>
      <w:pPr>
        <w:pStyle w:val="Normal"/>
        <w:rPr/>
      </w:pPr>
      <w:r>
        <w:rPr>
          <w:b/>
        </w:rPr>
        <w:t>Flask Notes App</w:t>
      </w:r>
    </w:p>
    <w:p>
      <w:pPr>
        <w:pStyle w:val="NormalWeb"/>
        <w:spacing w:lineRule="auto" w:line="276" w:before="280" w:after="280"/>
        <w:rPr>
          <w:sz w:val="22"/>
          <w:szCs w:val="22"/>
        </w:rPr>
      </w:pPr>
      <w:r>
        <w:rPr>
          <w:sz w:val="22"/>
          <w:szCs w:val="22"/>
        </w:rPr>
        <w:t xml:space="preserve"> </w:t>
      </w:r>
      <w:r>
        <w:rPr>
          <w:sz w:val="22"/>
          <w:szCs w:val="22"/>
        </w:rPr>
        <w:t xml:space="preserve">Built a </w:t>
      </w:r>
      <w:r>
        <w:rPr>
          <w:rStyle w:val="Strong"/>
          <w:b w:val="false"/>
          <w:bCs w:val="false"/>
          <w:sz w:val="22"/>
          <w:szCs w:val="22"/>
        </w:rPr>
        <w:t>Flask Notes App</w:t>
      </w:r>
      <w:r>
        <w:rPr>
          <w:sz w:val="22"/>
          <w:szCs w:val="22"/>
        </w:rPr>
        <w:t xml:space="preserve"> using Python and Flask to allow users to create, update, and delete notes.</w:t>
      </w:r>
    </w:p>
    <w:p>
      <w:pPr>
        <w:pStyle w:val="NormalWeb"/>
        <w:spacing w:lineRule="auto" w:line="276" w:before="280" w:after="280"/>
        <w:rPr>
          <w:sz w:val="22"/>
          <w:szCs w:val="22"/>
        </w:rPr>
      </w:pPr>
      <w:r>
        <w:rPr>
          <w:sz w:val="22"/>
          <w:szCs w:val="22"/>
        </w:rPr>
        <w:t xml:space="preserve"> </w:t>
      </w:r>
      <w:r>
        <w:rPr>
          <w:sz w:val="22"/>
          <w:szCs w:val="22"/>
        </w:rPr>
        <w:t xml:space="preserve">Used </w:t>
      </w:r>
      <w:r>
        <w:rPr>
          <w:rStyle w:val="Strong"/>
          <w:b w:val="false"/>
          <w:bCs w:val="false"/>
          <w:sz w:val="22"/>
          <w:szCs w:val="22"/>
        </w:rPr>
        <w:t>SQL databa</w:t>
      </w:r>
      <w:r>
        <w:rPr>
          <w:rStyle w:val="Strong"/>
          <w:sz w:val="22"/>
          <w:szCs w:val="22"/>
        </w:rPr>
        <w:t>se</w:t>
      </w:r>
      <w:r>
        <w:rPr>
          <w:sz w:val="22"/>
          <w:szCs w:val="22"/>
        </w:rPr>
        <w:t xml:space="preserve"> to store and manage notes data efficiently.</w:t>
      </w:r>
    </w:p>
    <w:p>
      <w:pPr>
        <w:pStyle w:val="NormalWeb"/>
        <w:spacing w:lineRule="auto" w:line="276" w:before="280" w:after="280"/>
        <w:ind w:right="-574"/>
        <w:rPr>
          <w:sz w:val="22"/>
          <w:szCs w:val="22"/>
        </w:rPr>
      </w:pPr>
      <w:r>
        <w:rPr>
          <w:sz w:val="22"/>
          <w:szCs w:val="22"/>
        </w:rPr>
        <w:t xml:space="preserve"> </w:t>
      </w:r>
      <w:r>
        <w:rPr>
          <w:sz w:val="22"/>
          <w:szCs w:val="22"/>
        </w:rPr>
        <w:t xml:space="preserve">Designed the </w:t>
      </w:r>
      <w:r>
        <w:rPr>
          <w:rStyle w:val="Strong"/>
          <w:b w:val="false"/>
          <w:bCs w:val="false"/>
          <w:sz w:val="22"/>
          <w:szCs w:val="22"/>
        </w:rPr>
        <w:t>frontend with HTML and CSS</w:t>
      </w:r>
      <w:r>
        <w:rPr>
          <w:sz w:val="22"/>
          <w:szCs w:val="22"/>
        </w:rPr>
        <w:t xml:space="preserve"> to provide a simple and user-friendly interface for                        managing notes.</w:t>
      </w:r>
    </w:p>
    <w:p>
      <w:pPr>
        <w:pStyle w:val="Normal"/>
        <w:rPr/>
      </w:pPr>
      <w:r>
        <w:rPr/>
      </w:r>
    </w:p>
    <w:p>
      <w:pPr>
        <w:pStyle w:val="Normal"/>
        <w:rPr>
          <w:color w:themeColor="accent1" w:val="4F81BD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>
          <w:color w:themeColor="accent1" w:val="4F81BD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pple-system">
    <w:altName w:val="system-ui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13010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Web">
    <w:name w:val="Normal (Web)"/>
    <w:basedOn w:val="Normal"/>
    <w:uiPriority w:val="99"/>
    <w:semiHidden/>
    <w:unhideWhenUsed/>
    <w:qFormat/>
    <w:rsid w:val="0024367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2</Pages>
  <Words>149</Words>
  <Characters>885</Characters>
  <CharactersWithSpaces>1049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2026-03-08T09:41:00Z</dcterms:created>
  <dc:creator>python-docx</dc:creator>
  <dc:description>generated by python-docx</dc:description>
  <dc:language>en-US</dc:language>
  <cp:lastModifiedBy/>
  <cp:lastPrinted>2026-03-08T09:39:00Z</cp:lastPrinted>
  <dcterms:modified xsi:type="dcterms:W3CDTF">2026-03-23T11:50:26Z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